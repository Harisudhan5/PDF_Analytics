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75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3555"/>
        <w:gridCol w:w="3555"/>
        <w:gridCol w:w="3555"/>
      </w:tblGrid>
      <w:tr>
        <w:trPr>
          <w:trHeight w:hRule="exact" w:val="12866"/>
        </w:trPr>
        <w:tc>
          <w:tcPr>
            <w:tcW w:type="dxa" w:w="5224"/>
            <w:tcBorders>
              <w:start w:sz="8.799999999999983" w:val="single" w:color="#000000"/>
              <w:top w:sz="8.799999999999955" w:val="single" w:color="#000000"/>
              <w:end w:sz="13.599999999999909" w:val="single" w:color="#000000"/>
              <w:bottom w:sz="8.80000000000018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300729" cy="206501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29" cy="20650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62" w:lineRule="auto" w:before="66" w:after="0"/>
              <w:ind w:left="0" w:right="0" w:firstLine="0"/>
              <w:jc w:val="center"/>
            </w:pPr>
            <w:r>
              <w:rPr>
                <w:w w:val="102.08542082044814"/>
                <w:rFonts w:ascii="Lohit Tamil" w:hAnsi="Lohit Tamil" w:eastAsia="Lohit Tamil"/>
                <w:b w:val="0"/>
                <w:i w:val="0"/>
                <w:color w:val="000000"/>
                <w:sz w:val="18"/>
              </w:rPr>
              <w:t>பேவ</w:t>
            </w:r>
            <w:r>
              <w:rPr>
                <w:w w:val="102.08542082044814"/>
                <w:rFonts w:ascii="Lohit Tamil" w:hAnsi="Lohit Tamil" w:eastAsia="Lohit Tamil"/>
                <w:b w:val="0"/>
                <w:i w:val="0"/>
                <w:color w:val="000000"/>
                <w:sz w:val="18"/>
              </w:rPr>
              <w:t>எ</w:t>
            </w:r>
            <w:r>
              <w:rPr>
                <w:w w:val="102.08542082044814"/>
                <w:rFonts w:ascii="Tahoma" w:hAnsi="Tahoma" w:eastAsia="Tahoma"/>
                <w:b w:val="0"/>
                <w:i w:val="0"/>
                <w:color w:val="000000"/>
                <w:sz w:val="18"/>
              </w:rPr>
              <w:t>/ Enrolment No.: 0659/61355/24243</w:t>
            </w:r>
          </w:p>
          <w:p>
            <w:pPr>
              <w:autoSpaceDN w:val="0"/>
              <w:autoSpaceDE w:val="0"/>
              <w:widowControl/>
              <w:spacing w:line="240" w:lineRule="auto" w:before="92" w:after="0"/>
              <w:ind w:left="830" w:right="0" w:firstLine="0"/>
              <w:jc w:val="left"/>
            </w:pPr>
            <w:r>
              <w:rPr>
                <w:rFonts w:ascii="Tahoma" w:hAnsi="Tahoma" w:eastAsia="Tahoma"/>
                <w:b w:val="0"/>
                <w:i w:val="0"/>
                <w:color w:val="000000"/>
                <w:sz w:val="14"/>
              </w:rPr>
              <w:t>To</w:t>
            </w:r>
          </w:p>
          <w:p>
            <w:pPr>
              <w:autoSpaceDN w:val="0"/>
              <w:autoSpaceDE w:val="0"/>
              <w:widowControl/>
              <w:spacing w:line="252" w:lineRule="auto" w:before="48" w:after="0"/>
              <w:ind w:left="830" w:right="2304" w:firstLine="0"/>
              <w:jc w:val="left"/>
            </w:pPr>
            <w:r>
              <w:rPr>
                <w:rFonts w:ascii="Lohit Tamil" w:hAnsi="Lohit Tamil" w:eastAsia="Lohit Tamil"/>
                <w:b w:val="0"/>
                <w:i w:val="0"/>
                <w:color w:val="000000"/>
                <w:sz w:val="14"/>
              </w:rPr>
              <w:t>ஹத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4"/>
              </w:rPr>
              <w:t xml:space="preserve">Harisudhan 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4"/>
              </w:rPr>
              <w:t xml:space="preserve">S/O Sridhar 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4"/>
              </w:rPr>
              <w:t xml:space="preserve">NO 30 FIRST CROSS STREET 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4"/>
              </w:rPr>
              <w:t xml:space="preserve">GANDHI NAGAR 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4"/>
              </w:rPr>
              <w:t xml:space="preserve">SEMMANDALAM 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4"/>
              </w:rPr>
              <w:t xml:space="preserve">Cuddalore 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4"/>
              </w:rPr>
              <w:t xml:space="preserve">Cuddalore Tamil Nadu - 607001 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4"/>
              </w:rPr>
              <w:t>8438541785</w:t>
            </w:r>
          </w:p>
          <w:p>
            <w:pPr>
              <w:autoSpaceDN w:val="0"/>
              <w:autoSpaceDE w:val="0"/>
              <w:widowControl/>
              <w:spacing w:line="240" w:lineRule="auto" w:before="674" w:after="0"/>
              <w:ind w:left="0" w:right="1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4290" cy="130302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290" cy="13030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88640" cy="20701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2070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584" w:right="1584" w:firstLine="0"/>
              <w:jc w:val="center"/>
            </w:pPr>
            <w:r>
              <w:rPr>
                <w:rFonts w:ascii="Tahoma" w:hAnsi="Tahoma" w:eastAsia="Tahoma"/>
                <w:b w:val="0"/>
                <w:i w:val="0"/>
                <w:color w:val="000000"/>
                <w:sz w:val="28"/>
              </w:rPr>
              <w:t xml:space="preserve">8524 4375 1921 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5"/>
              </w:rPr>
              <w:t>VID : 9194 9276 8588 8791</w:t>
            </w:r>
          </w:p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25799" cy="21971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799" cy="219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15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88029" cy="7493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029" cy="74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102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67710" cy="32257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710" cy="3225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.000000000000028" w:type="dxa"/>
            </w:tblPr>
            <w:tblGrid>
              <w:gridCol w:w="1741"/>
              <w:gridCol w:w="1741"/>
              <w:gridCol w:w="1741"/>
            </w:tblGrid>
            <w:tr>
              <w:trPr>
                <w:trHeight w:hRule="exact" w:val="226"/>
              </w:trPr>
              <w:tc>
                <w:tcPr>
                  <w:tcW w:type="dxa" w:w="320"/>
                  <w:vMerge w:val="restart"/>
                  <w:tcBorders/>
                  <w:tcMar>
                    <w:start w:w="0" w:type="dxa"/>
                    <w:end w:w="0" w:type="dxa"/>
                  </w:tcMar>
                  <w:textDirection w:val="btLr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56" w:after="0"/>
                    <w:ind w:left="60" w:right="0" w:firstLine="0"/>
                    <w:jc w:val="left"/>
                  </w:pPr>
                  <w:r>
                    <w:rPr>
                      <w:w w:val="98.26404398137872"/>
                      <w:rFonts w:ascii="Liberation Sans" w:hAnsi="Liberation Sans" w:eastAsia="Liberation Sans"/>
                      <w:b w:val="0"/>
                      <w:i w:val="0"/>
                      <w:color w:val="000000"/>
                      <w:sz w:val="11"/>
                    </w:rPr>
                    <w:t>Issue Date: 01/09/2012</w:t>
                  </w:r>
                </w:p>
              </w:tc>
              <w:tc>
                <w:tcPr>
                  <w:tcW w:type="dxa" w:w="13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673099" cy="824229"/>
                        <wp:docPr id="7" name="Picture 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3099" cy="8242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2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8" w:lineRule="auto" w:before="86" w:after="0"/>
                    <w:ind w:left="96" w:right="0" w:firstLine="0"/>
                    <w:jc w:val="left"/>
                  </w:pP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ஹத</w:t>
                  </w:r>
                </w:p>
              </w:tc>
            </w:tr>
            <w:tr>
              <w:trPr>
                <w:trHeight w:hRule="exact" w:val="160"/>
              </w:trPr>
              <w:tc>
                <w:tcPr>
                  <w:tcW w:type="dxa" w:w="1741"/>
                  <w:vMerge/>
                  <w:tcBorders/>
                </w:tcPr>
                <w:p/>
              </w:tc>
              <w:tc>
                <w:tcPr>
                  <w:tcW w:type="dxa" w:w="1741"/>
                  <w:vMerge/>
                  <w:tcBorders/>
                </w:tcPr>
                <w:p/>
              </w:tc>
              <w:tc>
                <w:tcPr>
                  <w:tcW w:type="dxa" w:w="2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96" w:right="0" w:firstLine="0"/>
                    <w:jc w:val="left"/>
                  </w:pP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>Harisudhan</w:t>
                  </w:r>
                </w:p>
              </w:tc>
            </w:tr>
            <w:tr>
              <w:trPr>
                <w:trHeight w:hRule="exact" w:val="180"/>
              </w:trPr>
              <w:tc>
                <w:tcPr>
                  <w:tcW w:type="dxa" w:w="1741"/>
                  <w:vMerge/>
                  <w:tcBorders/>
                </w:tcPr>
                <w:p/>
              </w:tc>
              <w:tc>
                <w:tcPr>
                  <w:tcW w:type="dxa" w:w="1741"/>
                  <w:vMerge/>
                  <w:tcBorders/>
                </w:tcPr>
                <w:p/>
              </w:tc>
              <w:tc>
                <w:tcPr>
                  <w:tcW w:type="dxa" w:w="2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9" w:lineRule="auto" w:before="0" w:after="0"/>
                    <w:ind w:left="96" w:right="0" w:firstLine="0"/>
                    <w:jc w:val="left"/>
                  </w:pP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றத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நா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>/DOB: 09/08/2003</w:t>
                  </w:r>
                </w:p>
              </w:tc>
            </w:tr>
            <w:tr>
              <w:trPr>
                <w:trHeight w:hRule="exact" w:val="878"/>
              </w:trPr>
              <w:tc>
                <w:tcPr>
                  <w:tcW w:type="dxa" w:w="1741"/>
                  <w:vMerge/>
                  <w:tcBorders/>
                </w:tcPr>
                <w:p/>
              </w:tc>
              <w:tc>
                <w:tcPr>
                  <w:tcW w:type="dxa" w:w="1741"/>
                  <w:vMerge/>
                  <w:tcBorders/>
                </w:tcPr>
                <w:p/>
              </w:tc>
              <w:tc>
                <w:tcPr>
                  <w:tcW w:type="dxa" w:w="2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2" w:after="0"/>
                    <w:ind w:left="96" w:right="0" w:firstLine="0"/>
                    <w:jc w:val="left"/>
                  </w:pP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ஆ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>/ MALE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5" w:lineRule="auto" w:before="454" w:after="0"/>
              <w:ind w:left="1662" w:right="1584" w:firstLine="12"/>
              <w:jc w:val="left"/>
            </w:pPr>
            <w:r>
              <w:rPr>
                <w:rFonts w:ascii="Tahoma" w:hAnsi="Tahoma" w:eastAsia="Tahoma"/>
                <w:b w:val="0"/>
                <w:i w:val="0"/>
                <w:color w:val="000000"/>
                <w:sz w:val="24"/>
              </w:rPr>
              <w:t xml:space="preserve">8524 4375 1921 </w:t>
            </w:r>
            <w:r>
              <w:br/>
            </w:r>
            <w:r>
              <w:rPr>
                <w:rFonts w:ascii="Tahoma" w:hAnsi="Tahoma" w:eastAsia="Tahoma"/>
                <w:b w:val="0"/>
                <w:i w:val="0"/>
                <w:color w:val="000000"/>
                <w:sz w:val="15"/>
              </w:rPr>
              <w:t>VID : 9194 9276 8588 8791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88029" cy="17145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029" cy="171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4"/>
            <w:tcBorders>
              <w:start w:sz="13.599999999999909" w:val="single" w:color="#000000"/>
              <w:top w:sz="8.799999999999955" w:val="single" w:color="#000000"/>
              <w:end w:sz="12.800000000000182" w:val="single" w:color="#000000"/>
              <w:bottom w:sz="8.80000000000018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816737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8167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26"/>
            <w:tcBorders>
              <w:start w:sz="12.800000000000182" w:val="single" w:color="#000000"/>
              <w:top w:sz="8.799999999999955" w:val="single" w:color="#000000"/>
              <w:end w:sz="8.0" w:val="single" w:color="#000000"/>
              <w:bottom w:sz="8.80000000000018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302000" cy="84327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8432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94379" cy="52578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79" cy="525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6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66440" cy="32257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40" cy="3225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30.0" w:type="dxa"/>
            </w:tblPr>
            <w:tblGrid>
              <w:gridCol w:w="2613"/>
              <w:gridCol w:w="2613"/>
            </w:tblGrid>
            <w:tr>
              <w:trPr>
                <w:trHeight w:hRule="exact" w:val="2284"/>
              </w:trPr>
              <w:tc>
                <w:tcPr>
                  <w:tcW w:type="dxa" w:w="120"/>
                  <w:tcBorders/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0" w:after="0"/>
                    <w:ind w:left="0" w:right="284" w:firstLine="0"/>
                    <w:jc w:val="right"/>
                  </w:pPr>
                  <w:r>
                    <w:rPr>
                      <w:w w:val="98.26404398137872"/>
                      <w:rFonts w:ascii="Liberation Sans" w:hAnsi="Liberation Sans" w:eastAsia="Liberation Sans"/>
                      <w:b w:val="0"/>
                      <w:i w:val="0"/>
                      <w:color w:val="000000"/>
                      <w:sz w:val="11"/>
                    </w:rPr>
                    <w:t>Download Date: 12/06/2023</w:t>
                  </w:r>
                </w:p>
              </w:tc>
              <w:tc>
                <w:tcPr>
                  <w:tcW w:type="dxa" w:w="50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9" w:lineRule="auto" w:before="6" w:after="0"/>
                    <w:ind w:left="40" w:right="0" w:firstLine="0"/>
                    <w:jc w:val="left"/>
                  </w:pP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கவ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>:</w:t>
                  </w:r>
                </w:p>
                <w:p>
                  <w:pPr>
                    <w:autoSpaceDN w:val="0"/>
                    <w:tabs>
                      <w:tab w:pos="2894" w:val="left"/>
                    </w:tabs>
                    <w:autoSpaceDE w:val="0"/>
                    <w:widowControl/>
                    <w:spacing w:line="240" w:lineRule="auto" w:before="0" w:after="0"/>
                    <w:ind w:left="40" w:right="0" w:firstLine="0"/>
                    <w:jc w:val="left"/>
                  </w:pP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GANDHI NAGAR, SEMMANDALAM, Cuddalore, 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Cuddalore, 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>Tamil Nadu - 607001</w:t>
                  </w:r>
                  <w:r>
                    <w:tab/>
                  </w:r>
                  <w:r>
                    <w:drawing>
                      <wp:inline xmlns:a="http://schemas.openxmlformats.org/drawingml/2006/main" xmlns:pic="http://schemas.openxmlformats.org/drawingml/2006/picture">
                        <wp:extent cx="1304289" cy="1304289"/>
                        <wp:docPr id="13" name="Picture 1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289" cy="130428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0" w:after="0"/>
                    <w:ind w:left="40" w:right="2160" w:firstLine="0"/>
                    <w:jc w:val="left"/>
                  </w:pP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S/O 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த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, 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எ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 30 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த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ெத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>,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காநக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, 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ெசமடல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, 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கட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, 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கட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, </w:t>
                  </w:r>
                  <w:r>
                    <w:rPr>
                      <w:rFonts w:ascii="Lohit Tamil" w:hAnsi="Lohit Tamil" w:eastAsia="Lohit Tamil"/>
                      <w:b w:val="0"/>
                      <w:i w:val="0"/>
                      <w:color w:val="000000"/>
                      <w:sz w:val="14"/>
                    </w:rPr>
                    <w:t>தநா</w:t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 - 607001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64" w:after="0"/>
                    <w:ind w:left="40" w:right="2304" w:firstLine="0"/>
                    <w:jc w:val="left"/>
                  </w:pP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 xml:space="preserve">Address: </w:t>
                  </w:r>
                  <w:r>
                    <w:br/>
                  </w: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14"/>
                    </w:rPr>
                    <w:t>S/O Sridhar, NO 30 FIRST CROSS STREET,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1008" w:after="0"/>
                    <w:ind w:left="0" w:right="1730" w:firstLine="0"/>
                    <w:jc w:val="right"/>
                  </w:pPr>
                  <w:r>
                    <w:rPr>
                      <w:rFonts w:ascii="Tahoma" w:hAnsi="Tahoma" w:eastAsia="Tahoma"/>
                      <w:b w:val="0"/>
                      <w:i w:val="0"/>
                      <w:color w:val="000000"/>
                      <w:sz w:val="24"/>
                    </w:rPr>
                    <w:t>8524 4375 1921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Tahoma" w:hAnsi="Tahoma" w:eastAsia="Tahoma"/>
                <w:b w:val="0"/>
                <w:i w:val="0"/>
                <w:color w:val="000000"/>
                <w:sz w:val="15"/>
              </w:rPr>
              <w:t>VID : 9194 9276 8588 8791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88029" cy="17145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029" cy="171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0" w:h="16840"/>
      <w:pgMar w:top="976" w:right="610" w:bottom="990" w:left="62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